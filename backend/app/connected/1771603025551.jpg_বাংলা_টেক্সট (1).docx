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বাংলা পাঠ্য নিষ্কাশন: 1771603025551.jpg</w:t>
      </w:r>
    </w:p>
    <w:p>
      <w:r>
        <w:t>মোট পৃষ্ঠা: 1</w:t>
      </w:r>
    </w:p>
    <w:p/>
    <w:p>
      <w:pPr>
        <w:pStyle w:val="Heading2"/>
      </w:pPr>
      <w:r>
        <w:t>পৃষ্ঠা 1</w:t>
      </w:r>
    </w:p>
    <w:p>
      <w:r>
        <w:t>OF COMPLETION WITH EXCELLENCE</w:t>
      </w:r>
    </w:p>
    <w:p>
      <w:r>
        <w:t>দে</w:t>
      </w:r>
    </w:p>
    <w:p>
      <w:r>
        <w:t>22০0০055৭92</w:t>
      </w:r>
    </w:p>
    <w:p>
      <w:r>
        <w:t>is awarded to | batch-12 |</w:t>
      </w:r>
    </w:p>
    <w:p>
      <w:r>
        <w:t>vid. Fahad Hossain Shakil WEB12-0574</w:t>
      </w:r>
    </w:p>
    <w:p>
      <w:r>
        <w:t>for the successful completion of the Complete Web Development Course</w:t>
      </w:r>
    </w:p>
    <w:p>
      <w:r>
        <w:t>with a rigorous amount of JavaScript, HTML, C35, React and applied these skills to build</w:t>
      </w:r>
    </w:p>
    <w:p>
      <w:r>
        <w:t>several projects.</w:t>
      </w:r>
    </w:p>
    <w:p>
      <w:r>
        <w:t>We found the student hard working, dedicated and quick learner, who finished the assigned</w:t>
      </w:r>
    </w:p>
    <w:p>
      <w:r>
        <w:t>tasks on time.</w:t>
      </w:r>
    </w:p>
    <w:p>
      <w:r>
        <w:t>You did it, and we are proud of you!</w:t>
      </w:r>
    </w:p>
    <w:p>
      <w:r>
        <w:t>[১ Programming Hero Jhankar Mahbub</w:t>
      </w:r>
    </w:p>
    <w:p>
      <w:r>
        <w:t>a CEO, Programming Hero</w:t>
      </w:r>
    </w:p>
    <w:p>
      <w:r>
        <w:t>[পৃষ্ঠা 1]</w:t>
      </w:r>
    </w:p>
    <w:p>
      <w:r>
        <w:t>APNA</w:t>
      </w:r>
    </w:p>
    <w:p>
      <w:r>
        <w:t>COLLEG'</w:t>
      </w:r>
    </w:p>
    <w:p>
      <w:r>
        <w:t>10 RAG Architectures</w:t>
      </w:r>
    </w:p>
    <w:p>
      <w:r>
        <w:t>1. Standard RAG</w:t>
      </w:r>
    </w:p>
    <w:p>
      <w:r>
        <w:t>The baseline Retrieval-Augmented Generation setup.</w:t>
      </w:r>
    </w:p>
    <w:p>
      <w:r>
        <w:t>A user query is embedded, relevant documents are retrieved from a vector</w:t>
      </w:r>
    </w:p>
    <w:p>
      <w:r>
        <w:t>database, and the LLM generates an answer grounded in that context.</w:t>
      </w:r>
    </w:p>
    <w:p>
      <w:r>
        <w:t>Example</w:t>
      </w:r>
    </w:p>
    <w:p>
      <w:r>
        <w:t>User: “What are the Side effects of ibuprofen?”</w:t>
      </w:r>
    </w:p>
    <w:p>
      <w:r>
        <w:t>System: J</w:t>
      </w:r>
    </w:p>
    <w:p>
      <w:r>
        <w:t>e Retrieves medical documents | Embedding |</w:t>
      </w:r>
    </w:p>
    <w:p>
      <w:r>
        <w:t>* Feeds them to the LLM L</w:t>
      </w:r>
    </w:p>
    <w:p>
      <w:r>
        <w:t>° Generates a grounded answer = Vector DB</w:t>
      </w:r>
    </w:p>
    <w:p>
      <w:r>
        <w:t>4 {Top-K Does)</w:t>
      </w:r>
    </w:p>
    <w:p>
      <w:r>
        <w:t>Usage uy</w:t>
      </w:r>
    </w:p>
    <w:p>
      <w:r>
        <w:t>Context</w:t>
      </w:r>
    </w:p>
    <w:p>
      <w:r>
        <w:t>© FAQ bots Injection</w:t>
      </w:r>
    </w:p>
    <w:p>
      <w:r>
        <w:t>০ Knowledge base assistants 4</w:t>
      </w:r>
    </w:p>
    <w:p>
      <w:r>
        <w:t>০ Documentation search | s LLM</w:t>
      </w:r>
    </w:p>
    <w:p>
      <w:r>
        <w:t>© Customer support J</w:t>
      </w:r>
    </w:p>
    <w:p>
      <w:r>
        <w:t>Best when: Answer</w:t>
      </w:r>
    </w:p>
    <w:p>
      <w:r>
        <w:t>০ Knowledge is static or slow-changing</w:t>
      </w:r>
    </w:p>
    <w:p>
      <w:r>
        <w:t>° No multi-step reasoning required</w:t>
      </w:r>
    </w:p>
    <w:p>
      <w:r>
        <w:t>2. Agentic RAG</w:t>
      </w:r>
    </w:p>
    <w:p>
      <w:r>
        <w:t>RAG + autonomous decision-making. The system behaves like an agent that</w:t>
      </w:r>
    </w:p>
    <w:p>
      <w:r>
        <w:t>can decide:</w:t>
      </w:r>
    </w:p>
    <w:p>
      <w:r>
        <w:t>what to retrieve</w:t>
      </w:r>
    </w:p>
    <w:p>
      <w:r>
        <w:t>whether to retrieve</w:t>
      </w:r>
    </w:p>
    <w:p>
      <w:r>
        <w:t>which tools to call</w:t>
      </w:r>
    </w:p>
    <w:p>
      <w:r>
        <w:t>how many steps to take</w:t>
      </w:r>
    </w:p>
    <w:p>
      <w:r>
        <w:t>It's iterative and dynamic rather than being a single pass.</w:t>
      </w:r>
    </w:p>
    <w:p>
      <w:r>
        <w:t>Example</w:t>
      </w:r>
    </w:p>
    <w:p/>
    <w:p>
      <w:r>
        <w:t>[পৃষ্ঠা 1]</w:t>
      </w:r>
    </w:p>
    <w:p>
      <w:r>
        <w:t>APNA</w:t>
      </w:r>
    </w:p>
    <w:p>
      <w:r>
        <w:t>COLLEG'</w:t>
      </w:r>
    </w:p>
    <w:p>
      <w:r>
        <w:t>10 RAG Architectures</w:t>
      </w:r>
    </w:p>
    <w:p>
      <w:r>
        <w:t>1. Standard RAG</w:t>
      </w:r>
    </w:p>
    <w:p>
      <w:r>
        <w:t>The baseline Retrieval-Augmented Generation setup.</w:t>
      </w:r>
    </w:p>
    <w:p>
      <w:r>
        <w:t>A user query is embedded, relevant documents are retrieved from a vector</w:t>
      </w:r>
    </w:p>
    <w:p>
      <w:r>
        <w:t>database, and the LLM generates an answer grounded in that context.</w:t>
      </w:r>
    </w:p>
    <w:p>
      <w:r>
        <w:t>Example</w:t>
      </w:r>
    </w:p>
    <w:p>
      <w:r>
        <w:t>User: “What are the Side effects of ibuprofen?”</w:t>
      </w:r>
    </w:p>
    <w:p>
      <w:r>
        <w:t>System: J</w:t>
      </w:r>
    </w:p>
    <w:p>
      <w:r>
        <w:t>e Retrieves medical documents | Embedding |</w:t>
      </w:r>
    </w:p>
    <w:p>
      <w:r>
        <w:t>* Feeds them to the LLM L</w:t>
      </w:r>
    </w:p>
    <w:p>
      <w:r>
        <w:t>° Generates a grounded answer = Vector DB</w:t>
      </w:r>
    </w:p>
    <w:p>
      <w:r>
        <w:t>4 {Top-K Does)</w:t>
      </w:r>
    </w:p>
    <w:p>
      <w:r>
        <w:t>Usage uy</w:t>
      </w:r>
    </w:p>
    <w:p>
      <w:r>
        <w:t>Context</w:t>
      </w:r>
    </w:p>
    <w:p>
      <w:r>
        <w:t>© FAQ bots Injection</w:t>
      </w:r>
    </w:p>
    <w:p>
      <w:r>
        <w:t>০ Knowledge base assistants 4</w:t>
      </w:r>
    </w:p>
    <w:p>
      <w:r>
        <w:t>০ Documentation search | s LLM</w:t>
      </w:r>
    </w:p>
    <w:p>
      <w:r>
        <w:t>© Customer support J</w:t>
      </w:r>
    </w:p>
    <w:p>
      <w:r>
        <w:t>Best when: Answer</w:t>
      </w:r>
    </w:p>
    <w:p>
      <w:r>
        <w:t>০ Knowledge is static or slow-changing</w:t>
      </w:r>
    </w:p>
    <w:p>
      <w:r>
        <w:t>° No multi-step reasoning required</w:t>
      </w:r>
    </w:p>
    <w:p>
      <w:r>
        <w:t>2. Agentic RAG</w:t>
      </w:r>
    </w:p>
    <w:p>
      <w:r>
        <w:t>RAG + autonomous decision-making. The system behaves like an agent that</w:t>
      </w:r>
    </w:p>
    <w:p>
      <w:r>
        <w:t>can decide:</w:t>
      </w:r>
    </w:p>
    <w:p>
      <w:r>
        <w:t>what to retrieve</w:t>
      </w:r>
    </w:p>
    <w:p>
      <w:r>
        <w:t>whether to retrieve</w:t>
      </w:r>
    </w:p>
    <w:p>
      <w:r>
        <w:t>which tools to call</w:t>
      </w:r>
    </w:p>
    <w:p>
      <w:r>
        <w:t>how many steps to take</w:t>
      </w:r>
    </w:p>
    <w:p>
      <w:r>
        <w:t>It's iterative and dynamic rather than being a single pass.</w:t>
      </w:r>
    </w:p>
    <w:p>
      <w:r>
        <w:t>Example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